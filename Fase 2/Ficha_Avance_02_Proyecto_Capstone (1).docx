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Gabriel González / Gabriel Rodríguez /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Vivo Plus - Plataforma Web y Móvil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</w:t>
      </w:r>
    </w:p>
    <w:p w:rsidR="00000000" w:rsidDel="00000000" w:rsidP="00000000" w:rsidRDefault="00000000" w:rsidRPr="00000000" w14:paraId="00000013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del módulo de creación y gestión de talleres desde el panel administrativo, permitiendo el ingreso, validación y registro de nuevas actividades formativas en la plataforma. </w:t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</w:t>
      </w:r>
    </w:p>
    <w:p w:rsidR="00000000" w:rsidDel="00000000" w:rsidP="00000000" w:rsidRDefault="00000000" w:rsidRPr="00000000" w14:paraId="00000017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workshops</w:t>
      </w:r>
      <w:r w:rsidDel="00000000" w:rsidR="00000000" w:rsidRPr="00000000">
        <w:rPr>
          <w:b w:val="1"/>
          <w:bCs w:val="1"/>
          <w:rtl w:val="0"/>
        </w:rPr>
        <w:t xml:space="preserve"> (almacenada dinámicamente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localStorage</w:t>
      </w:r>
      <w:r w:rsidDel="00000000" w:rsidR="00000000" w:rsidRPr="00000000">
        <w:rPr>
          <w:b w:val="1"/>
          <w:bCs w:val="1"/>
          <w:rtl w:val="0"/>
        </w:rPr>
        <w:t xml:space="preserve"> bajo la clave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vivo_plus_web_app_v16</w:t>
      </w:r>
      <w:r w:rsidDel="00000000" w:rsidR="00000000" w:rsidRPr="00000000">
        <w:rPr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1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</w:t>
      </w:r>
    </w:p>
    <w:p w:rsidR="00000000" w:rsidDel="00000000" w:rsidP="00000000" w:rsidRDefault="00000000" w:rsidRPr="00000000" w14:paraId="0000001B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Renderizado reactivo e inmediato del nuevo taller publicado dentro del catálogo visible para los alumnos, junto con el mensaje de confirmación de registro exitoso en el panel de administración. </w:t>
      </w:r>
    </w:p>
    <w:p w:rsidR="00000000" w:rsidDel="00000000" w:rsidP="00000000" w:rsidRDefault="00000000" w:rsidRPr="00000000" w14:paraId="0000001D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tabla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 se ingresa desde una pantalla funcional.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almacena D y ejecuta la regla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Equipo Vivo Plus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https://github.com/GabrielGonzalez31/Capstone-Vivo-Plus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Tabla/Entidad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talleres</w:t>
            </w:r>
            <w:r w:rsidDel="00000000" w:rsidR="00000000" w:rsidRPr="00000000">
              <w:rPr>
                <w:rtl w:val="0"/>
              </w:rPr>
              <w:t xml:space="preserve"> (almacenada localmente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 bajo la clave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vivo_plus_web_app_v16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Registro D:</w:t>
            </w:r>
            <w:r w:rsidDel="00000000" w:rsidR="00000000" w:rsidRPr="00000000">
              <w:rPr>
                <w:rtl w:val="0"/>
              </w:rPr>
              <w:t xml:space="preserve"> Nombre: "Taller de Robótica Avanzada", Horario: "Miércoles 16:00 - 18:00", Lugar: "Laboratorio L-201", Cupos: 20, Categoría: "Tecnología". </w:t>
            </w:r>
          </w:p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Validaciones:</w:t>
            </w:r>
            <w:r w:rsidDel="00000000" w:rsidR="00000000" w:rsidRPr="00000000">
              <w:rPr>
                <w:rtl w:val="0"/>
              </w:rPr>
              <w:t xml:space="preserve"> Verificación de campos obligatorios mediante JS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!title || !time || !location || isNaN(slots)</w:t>
            </w:r>
            <w:r w:rsidDel="00000000" w:rsidR="00000000" w:rsidRPr="00000000">
              <w:rPr>
                <w:rtl w:val="0"/>
              </w:rPr>
              <w:t xml:space="preserve">). Dispara notificación toast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"Completa todos los campos para crear el taller"</w:t>
            </w:r>
            <w:r w:rsidDel="00000000" w:rsidR="00000000" w:rsidRPr="00000000">
              <w:rPr>
                <w:rtl w:val="0"/>
              </w:rPr>
              <w:t xml:space="preserve"> si falta información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taller desde el formulario administrativo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#pane-create-workshop</w:t>
            </w:r>
            <w:r w:rsidDel="00000000" w:rsidR="00000000" w:rsidRPr="00000000">
              <w:rPr>
                <w:rtl w:val="0"/>
              </w:rPr>
              <w:t xml:space="preserve">), inserción en el estado global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state.talleres.push(...)</w:t>
            </w:r>
            <w:r w:rsidDel="00000000" w:rsidR="00000000" w:rsidRPr="00000000">
              <w:rPr>
                <w:rtl w:val="0"/>
              </w:rPr>
              <w:t xml:space="preserve">) y serialización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 vía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Store.persist()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Renderizado automático de la tarjeta del taller D en la sección "Talleres y Deportes"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#pane-workshops</w:t>
            </w:r>
            <w:r w:rsidDel="00000000" w:rsidR="00000000" w:rsidRPr="00000000">
              <w:rPr>
                <w:rtl w:val="0"/>
              </w:rPr>
              <w:t xml:space="preserve">), disponible para inscripción de estudiantes y persistente tras recargar la página 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esquema de datos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talleres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1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1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33450" cy="2019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33450" cy="469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Maquetación del formulario de creación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 Developer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1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2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33450" cy="2044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33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Lógica de almacenamiento y validación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JS Developer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2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Sem. 2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33450" cy="20447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33450" cy="457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Despliegue en pantalla del catálogo inicial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#pane-workshops</w:t>
            </w:r>
            <w:r w:rsidDel="00000000" w:rsidR="00000000" w:rsidRPr="00000000">
              <w:rPr>
                <w:rtl w:val="0"/>
              </w:rPr>
              <w:t xml:space="preserve"> mostrando los talleres de Básquetbol, Vóleibol y Fútbol Selección.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creación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#pane-create-workshop</w:t>
            </w:r>
            <w:r w:rsidDel="00000000" w:rsidR="00000000" w:rsidRPr="00000000">
              <w:rPr>
                <w:rtl w:val="0"/>
              </w:rPr>
              <w:t xml:space="preserve">) completado con los datos del "Taller de Robótica Avanzada".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validaciones JS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!title || !time || ...</w:t>
            </w:r>
            <w:r w:rsidDel="00000000" w:rsidR="00000000" w:rsidRPr="00000000">
              <w:rPr>
                <w:rtl w:val="0"/>
              </w:rPr>
              <w:t xml:space="preserve">) mostrando notificación toast de alerta ante campos incompletos.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Inspección en DevTools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Local Storage</w:t>
            </w:r>
            <w:r w:rsidDel="00000000" w:rsidR="00000000" w:rsidRPr="00000000">
              <w:rPr>
                <w:rtl w:val="0"/>
              </w:rPr>
              <w:t xml:space="preserve"> $\rightarrow$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vivo_plus_web_app_v16</w:t>
            </w:r>
            <w:r w:rsidDel="00000000" w:rsidR="00000000" w:rsidRPr="00000000">
              <w:rPr>
                <w:rtl w:val="0"/>
              </w:rPr>
              <w:t xml:space="preserve">) verificando la inserción del nuevo objeto taller.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Activación del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#btn-admin-create-workshop</w:t>
            </w:r>
            <w:r w:rsidDel="00000000" w:rsidR="00000000" w:rsidRPr="00000000">
              <w:rPr>
                <w:rtl w:val="0"/>
              </w:rPr>
              <w:t xml:space="preserve"> guardando la información en el estado global.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Renderizado automático de la nueva tarjeta en el catálogo de alumnos y verificación de persistencia tras recargar la página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implementó la funcionalidad completa de creación de talleres desde el panel administrativo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#pane-create-workshop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con validación de formularios, almacenamiento en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vivo_plus_web_app_v16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y renderizado reactivo del registro en el catálogo de alumnos.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 quedaron elementos pendientes del flujo principal. Se comprobó mediante pruebas de validación enviando campos vacíos y verificando la persistencia de datos tras refrescar la página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optó por centralizar la gestión de estado en una clase controlador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AppStore</w:t>
            </w:r>
            <w:r w:rsidDel="00000000" w:rsidR="00000000" w:rsidRPr="00000000">
              <w:rPr>
                <w:rtl w:val="0"/>
              </w:rPr>
              <w:t xml:space="preserve">) utilizando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 en formato JSON, asegurando desacoplamiento entre la interfaz y la capa de almacenamiento.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Desalineación visual con los componentes base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Incompatibilidad de estilos UI en el formulario de creación respectos al diseño general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Sistema vivo plus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Reutilizar clases CSS estandarizadas y la estructura de componentes modulares ya definidos en el proyecto.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 Developer - Sem. 1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de inscripción de alumnos a talleres</w:t>
            </w:r>
          </w:p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Filtro y búsqueda avanzada de talleres</w:t>
            </w:r>
          </w:p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Cancelación de inscripción y liberación de cupo 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Gabriel Rodríguez </w:t>
            </w:r>
          </w:p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María Jesús Ulloa </w:t>
            </w:r>
          </w:p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Gabriel González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Semana 3 </w:t>
            </w:r>
          </w:p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Semana 3 </w:t>
            </w:r>
          </w:p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Semana 3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alumno puede inscribirse exitosamente a un taller; el contador de cupos disminuye en 1 dinámicamente y se bloquea el botón si los cupos se agotan. </w:t>
            </w:r>
          </w:p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barra de búsqueda permite filtrar el catálogo por categoría y texto en tiempo real sin recargar la página. </w:t>
            </w:r>
          </w:p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alumno puede cancelar su participación desde su perfil, actualizando los cupos disponibles en el catálogo y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D5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</w:t>
      </w:r>
      <w:r w:rsidDel="00000000" w:rsidR="00000000" w:rsidRPr="00000000">
        <w:rPr>
          <w:rtl w:val="0"/>
        </w:rPr>
        <w:t xml:space="preserve"> Equipo Plus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Docente guía </w:t>
      </w:r>
      <w:r w:rsidDel="00000000" w:rsidR="00000000" w:rsidRPr="00000000">
        <w:rPr>
          <w:sz w:val="19"/>
          <w:szCs w:val="19"/>
          <w:rtl w:val="0"/>
        </w:rPr>
        <w:t xml:space="preserve">Reginaldo Salinas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kKO6GpHz0C9EMZtM5KWoBp8wA==">CgMxLjA4AHIhMTJMZ09PQ3ExTnAtUjJ0WEo2bm5pN1BmVEw1THJpektn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